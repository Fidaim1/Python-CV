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2124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da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124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Personal Details</w:t>
      </w:r>
    </w:p>
    <w:p>
      <w:r>
        <w:t>Name: Fidaim Ahmeti | Phone: +38349844721 | Email: fidaimahmeti1@gmail.com</w:t>
      </w:r>
    </w:p>
    <w:p>
      <w:pPr>
        <w:pStyle w:val="Heading1"/>
      </w:pPr>
      <w:r>
        <w:t>Skills</w:t>
      </w:r>
    </w:p>
    <w:p>
      <w:r>
        <w:t>Microsoft Office | Coding | Marketing | Social Media</w:t>
      </w:r>
    </w:p>
    <w:p>
      <w:pPr>
        <w:pStyle w:val="Heading1"/>
      </w:pPr>
      <w:r>
        <w:t>Languages</w:t>
      </w:r>
    </w:p>
    <w:p>
      <w:r>
        <w:t>English</w:t>
      </w:r>
    </w:p>
    <w:p>
      <w:pPr>
        <w:pStyle w:val="Heading1"/>
      </w:pPr>
      <w:r>
        <w:t>Education</w:t>
      </w:r>
    </w:p>
    <w:p>
      <w:r>
        <w:rPr>
          <w:b/>
        </w:rPr>
        <w:t xml:space="preserve">University of Prishtina "Hasan Prishtina"  </w:t>
      </w:r>
      <w:r>
        <w:rPr>
          <w:i/>
        </w:rPr>
        <w:t xml:space="preserve">Oct 2018 -Jul 2021 </w:t>
        <w:br/>
      </w:r>
      <w:r>
        <w:rPr>
          <w:b/>
        </w:rPr>
        <w:t>Master Degree in Marketing</w:t>
      </w:r>
    </w:p>
    <w:p>
      <w:pPr>
        <w:pStyle w:val="Heading1"/>
      </w:pPr>
      <w:r>
        <w:t>Internships</w:t>
      </w:r>
    </w:p>
    <w:p>
      <w:r>
        <w:rPr>
          <w:b/>
        </w:rPr>
        <w:t xml:space="preserve">Customs Officer  </w:t>
      </w:r>
      <w:r>
        <w:rPr>
          <w:i/>
        </w:rPr>
        <w:t xml:space="preserve">Jun 2019 -Aug 2019 </w:t>
        <w:br/>
      </w:r>
      <w:r>
        <w:t>During this internship as a customs officer I had as a duty to combat the importation of illegal goods, firearms, drugs or other dangerous of illegal items while checking the legality of items brought across national borders.</w:t>
      </w:r>
    </w:p>
    <w:p>
      <w:pPr>
        <w:pStyle w:val="Heading1"/>
      </w:pPr>
      <w:r>
        <w:t>Courses</w:t>
      </w:r>
    </w:p>
    <w:p>
      <w:r>
        <w:rPr>
          <w:b/>
        </w:rPr>
        <w:t xml:space="preserve">Python Programming Language  </w:t>
      </w:r>
      <w:r>
        <w:rPr>
          <w:i/>
        </w:rPr>
        <w:t xml:space="preserve">Nov 2021 -Jan 2021 </w:t>
        <w:br/>
      </w:r>
      <w:r>
        <w:t>During this training I have learned all about Python programming language. I like Python because has a simple syntax to code.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CV generated using Python Language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